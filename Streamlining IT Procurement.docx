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STREAMLINING IT PROCUREMENT:</w:t>
      </w:r>
    </w:p>
    <w:p>
      <w:pPr>
        <w:jc w:val="center"/>
      </w:pPr>
      <w:r>
        <w:rPr>
          <w:rFonts w:ascii="Times New Roman" w:hAnsi="Times New Roman"/>
          <w:b/>
          <w:sz w:val="36"/>
        </w:rPr>
        <w:t>AUTOMATING STANDARD LAPTOP ORDERS WITH FLOW DESIGNER</w:t>
      </w:r>
    </w:p>
    <w:p>
      <w:pPr>
        <w:jc w:val="center"/>
      </w:pPr>
      <w:r>
        <w:rPr>
          <w:b/>
          <w:sz w:val="28"/>
        </w:rPr>
        <w:t>ServiceNow Flow Designer Project Documentation</w:t>
      </w:r>
    </w:p>
    <w:p/>
    <w:p>
      <w:pPr>
        <w:jc w:val="center"/>
      </w:pPr>
      <w:r>
        <w:rPr>
          <w:b/>
          <w:sz w:val="26"/>
        </w:rPr>
        <w:t>TEAM LEADER</w:t>
      </w:r>
    </w:p>
    <w:p>
      <w:pPr>
        <w:jc w:val="center"/>
      </w:pPr>
      <w:r>
        <w:rPr>
          <w:b/>
        </w:rPr>
        <w:t>G. Rasiha</w:t>
      </w:r>
    </w:p>
    <w:p>
      <w:pPr>
        <w:jc w:val="center"/>
      </w:pPr>
      <w:r>
        <w:t>Email ID: rasiha06032007@gmail.com</w:t>
      </w:r>
    </w:p>
    <w:p>
      <w:pPr>
        <w:jc w:val="center"/>
      </w:pPr>
      <w:r>
        <w:t>NM ID: DCEF4FE2568D064B87E4754D306B188E</w:t>
      </w:r>
    </w:p>
    <w:p/>
    <w:p>
      <w:pPr>
        <w:jc w:val="center"/>
      </w:pPr>
      <w:r>
        <w:rPr>
          <w:b/>
          <w:sz w:val="26"/>
        </w:rPr>
        <w:t>TEAM MEMBER</w:t>
      </w:r>
    </w:p>
    <w:p>
      <w:pPr>
        <w:jc w:val="center"/>
      </w:pPr>
      <w:r>
        <w:rPr>
          <w:b/>
        </w:rPr>
        <w:t>S. Bhavithra</w:t>
      </w:r>
    </w:p>
    <w:p>
      <w:pPr>
        <w:jc w:val="center"/>
      </w:pPr>
      <w:r>
        <w:t>Email ID: sbhavithra844@gmail.com</w:t>
      </w:r>
    </w:p>
    <w:p>
      <w:pPr>
        <w:jc w:val="center"/>
      </w:pPr>
      <w:r>
        <w:t>NM ID: 6A0A0F1B2D28351886E45DE3EE507563</w:t>
      </w:r>
    </w:p>
    <w:p/>
    <w:p>
      <w:pPr>
        <w:jc w:val="center"/>
      </w:pPr>
      <w:r>
        <w:rPr>
          <w:b/>
          <w:sz w:val="26"/>
        </w:rPr>
        <w:t>TEAM MEMBER</w:t>
      </w:r>
    </w:p>
    <w:p>
      <w:pPr>
        <w:jc w:val="center"/>
      </w:pPr>
      <w:r>
        <w:rPr>
          <w:b/>
        </w:rPr>
        <w:t>R. Deepika</w:t>
      </w:r>
    </w:p>
    <w:p>
      <w:pPr>
        <w:jc w:val="center"/>
      </w:pPr>
      <w:r>
        <w:t>Email ID: deepikaravichandran788@gmail.com</w:t>
      </w:r>
    </w:p>
    <w:p>
      <w:pPr>
        <w:jc w:val="center"/>
      </w:pPr>
      <w:r>
        <w:t>NM ID: 7935C982A8F1867894E4EFE150EEC2CE</w:t>
      </w:r>
    </w:p>
    <w:p/>
    <w:p>
      <w:pPr>
        <w:jc w:val="center"/>
      </w:pPr>
      <w:r>
        <w:rPr>
          <w:b/>
          <w:sz w:val="26"/>
        </w:rPr>
        <w:t>TEAM MEMBER</w:t>
      </w:r>
    </w:p>
    <w:p>
      <w:pPr>
        <w:jc w:val="center"/>
      </w:pPr>
      <w:r>
        <w:rPr>
          <w:b/>
        </w:rPr>
        <w:t>V. Varsha</w:t>
      </w:r>
    </w:p>
    <w:p>
      <w:pPr>
        <w:jc w:val="center"/>
      </w:pPr>
      <w:r>
        <w:t>Email ID: arunb2kff@gmail.com</w:t>
      </w:r>
    </w:p>
    <w:p>
      <w:pPr>
        <w:jc w:val="center"/>
      </w:pPr>
      <w:r>
        <w:t>NM ID: 672840BD708A35390F1416BE963D45A8</w:t>
      </w:r>
    </w:p>
    <w:p>
      <w:r>
        <w:br w:type="page"/>
      </w:r>
    </w:p>
    <w:p>
      <w:pPr>
        <w:jc w:val="center"/>
      </w:pPr>
      <w:r>
        <w:rPr>
          <w:rFonts w:ascii="Times New Roman" w:hAnsi="Times New Roman"/>
          <w:b/>
          <w:sz w:val="36"/>
        </w:rPr>
        <w:t>1. INTRODUCTION</w:t>
      </w:r>
    </w:p>
    <w:p>
      <w:pPr>
        <w:spacing w:after="160" w:line="276" w:lineRule="auto"/>
      </w:pPr>
      <w:r>
        <w:t>The project “Streamlining IT Procurement: Automating Standard Laptop Orders with Flow Designer” is designed to improve the process of requesting and configuring standard laptops in an organization. The project uses ServiceNow Flow Designer to automate activities that are normally handled manually.</w:t>
      </w:r>
    </w:p>
    <w:p>
      <w:pPr>
        <w:spacing w:after="160" w:line="276" w:lineRule="auto"/>
      </w:pPr>
      <w:r>
        <w:t>In a traditional procurement process, a standard laptop request may require approval, task creation, assignment to the hardware team, and configuration after the laptop arrives. Manual handling can cause delays and may require repeated checking by IT staff.</w:t>
      </w:r>
    </w:p>
    <w:p>
      <w:r>
        <w:rPr>
          <w:b/>
          <w:sz w:val="26"/>
        </w:rPr>
        <w:t>Project Overview</w:t>
      </w:r>
    </w:p>
    <w:p>
      <w:pPr>
        <w:spacing w:after="160" w:line="276" w:lineRule="auto"/>
      </w:pPr>
      <w:r>
        <w:t>The proposed solution creates a flow that automatically creates a Catalog Task after approval of a standard laptop request. The task is assigned to the Hardware group and contains the required short description and details for configuration.</w:t>
      </w:r>
    </w:p>
    <w:p>
      <w:r>
        <w:rPr>
          <w:b/>
          <w:sz w:val="26"/>
        </w:rPr>
        <w:t>Need for the Project</w:t>
      </w:r>
    </w:p>
    <w:p>
      <w:pPr>
        <w:pStyle w:val="ListBullet"/>
      </w:pPr>
      <w:r>
        <w:t>Reduce manual work in IT procurement.</w:t>
      </w:r>
    </w:p>
    <w:p>
      <w:pPr>
        <w:pStyle w:val="ListBullet"/>
      </w:pPr>
      <w:r>
        <w:t>Create configuration tasks automatically after approval.</w:t>
      </w:r>
    </w:p>
    <w:p>
      <w:pPr>
        <w:pStyle w:val="ListBullet"/>
      </w:pPr>
      <w:r>
        <w:t>Assign tasks to the appropriate Hardware team.</w:t>
      </w:r>
    </w:p>
    <w:p>
      <w:pPr>
        <w:pStyle w:val="ListBullet"/>
      </w:pPr>
      <w:r>
        <w:t>Reduce waiting time for users.</w:t>
      </w:r>
    </w:p>
    <w:p>
      <w:pPr>
        <w:pStyle w:val="ListBullet"/>
      </w:pPr>
      <w:r>
        <w:t>Improve consistency and efficiency of the procurement process.</w:t>
      </w:r>
    </w:p>
    <w:p>
      <w:r>
        <w:br w:type="page"/>
      </w:r>
    </w:p>
    <w:p>
      <w:pPr>
        <w:jc w:val="center"/>
      </w:pPr>
      <w:r>
        <w:rPr>
          <w:rFonts w:ascii="Times New Roman" w:hAnsi="Times New Roman"/>
          <w:b/>
          <w:sz w:val="36"/>
        </w:rPr>
        <w:t>2. PROBLEM STATEMENT AND USER STORY</w:t>
      </w:r>
    </w:p>
    <w:p>
      <w:r>
        <w:rPr>
          <w:b/>
          <w:sz w:val="26"/>
        </w:rPr>
        <w:t>Problem Statement</w:t>
      </w:r>
    </w:p>
    <w:p>
      <w:pPr>
        <w:spacing w:after="160" w:line="276" w:lineRule="auto"/>
      </w:pPr>
      <w:r>
        <w:t>The current IT procurement process lacks efficiency and automation, resulting in delays and manual overhead, particularly in handling standard laptop orders. Requests for standard laptops often require configuration, but this step is prone to oversight or delay. This can result in longer waiting time for users and additional manual work for the IT department.</w:t>
      </w:r>
    </w:p>
    <w:p>
      <w:r>
        <w:rPr>
          <w:b/>
          <w:sz w:val="26"/>
        </w:rPr>
        <w:t>User Story</w:t>
      </w:r>
    </w:p>
    <w:p>
      <w:pPr>
        <w:spacing w:after="160" w:line="276" w:lineRule="auto"/>
      </w:pPr>
      <w:r>
        <w:t>As a member of the IT procurement team, I want a streamlined process for ordering standard laptops so that tasks are automatically generated and assigned to the hardware team for configuration. This ensures that laptops are promptly configured upon arrival, reducing user wait time and minimising manual intervention.</w:t>
      </w:r>
    </w:p>
    <w:p>
      <w:r>
        <w:rPr>
          <w:b/>
          <w:sz w:val="26"/>
        </w:rPr>
        <w:t>Existing Process</w:t>
      </w:r>
    </w:p>
    <w:p>
      <w:pPr>
        <w:pStyle w:val="ListBullet"/>
      </w:pPr>
      <w:r>
        <w:t>User requests a standard laptop.</w:t>
      </w:r>
    </w:p>
    <w:p>
      <w:pPr>
        <w:pStyle w:val="ListBullet"/>
      </w:pPr>
      <w:r>
        <w:t>Request is reviewed and approved.</w:t>
      </w:r>
    </w:p>
    <w:p>
      <w:pPr>
        <w:pStyle w:val="ListBullet"/>
      </w:pPr>
      <w:r>
        <w:t>IT staff manually create or identify a configuration task.</w:t>
      </w:r>
    </w:p>
    <w:p>
      <w:pPr>
        <w:pStyle w:val="ListBullet"/>
      </w:pPr>
      <w:r>
        <w:t>Task is assigned to the hardware team.</w:t>
      </w:r>
    </w:p>
    <w:p>
      <w:pPr>
        <w:pStyle w:val="ListBullet"/>
      </w:pPr>
      <w:r>
        <w:t>Hardware team configures the laptop.</w:t>
      </w:r>
    </w:p>
    <w:p>
      <w:r>
        <w:rPr>
          <w:b/>
          <w:sz w:val="26"/>
        </w:rPr>
        <w:t>Proposed Process</w:t>
      </w:r>
    </w:p>
    <w:p>
      <w:pPr>
        <w:spacing w:after="160" w:line="276" w:lineRule="auto"/>
      </w:pPr>
      <w:r>
        <w:t>The proposed process uses ServiceNow Flow Designer to automatically create the Catalog Task after approval and assign it to the Hardware group. This makes the process more systematic and reduces the need for manual task creation.</w:t>
      </w:r>
    </w:p>
    <w:p>
      <w:r>
        <w:br w:type="page"/>
      </w:r>
    </w:p>
    <w:p>
      <w:pPr>
        <w:jc w:val="center"/>
      </w:pPr>
      <w:r>
        <w:rPr>
          <w:rFonts w:ascii="Times New Roman" w:hAnsi="Times New Roman"/>
          <w:b/>
          <w:sz w:val="36"/>
        </w:rPr>
        <w:t>3. PROJECT OBJECTIVE</w:t>
      </w:r>
    </w:p>
    <w:p>
      <w:r>
        <w:rPr>
          <w:b/>
          <w:sz w:val="26"/>
        </w:rPr>
        <w:t>Main Objective</w:t>
      </w:r>
    </w:p>
    <w:p>
      <w:pPr>
        <w:spacing w:after="160" w:line="276" w:lineRule="auto"/>
      </w:pPr>
      <w:r>
        <w:t>The main objective is to implement an automated workflow using ServiceNow Flow Designer to facilitate procurement and configuration of standard laptops.</w:t>
      </w:r>
    </w:p>
    <w:p>
      <w:r>
        <w:rPr>
          <w:b/>
          <w:sz w:val="26"/>
        </w:rPr>
        <w:t>Specific Objectives</w:t>
      </w:r>
    </w:p>
    <w:p>
      <w:pPr>
        <w:pStyle w:val="ListBullet"/>
      </w:pPr>
      <w:r>
        <w:t>Create a seamless experience for users requesting standard laptops.</w:t>
      </w:r>
    </w:p>
    <w:p>
      <w:pPr>
        <w:pStyle w:val="ListBullet"/>
      </w:pPr>
      <w:r>
        <w:t>Ensure timely creation of configuration tasks.</w:t>
      </w:r>
    </w:p>
    <w:p>
      <w:pPr>
        <w:pStyle w:val="ListBullet"/>
      </w:pPr>
      <w:r>
        <w:t>Reduce manual intervention and possible human errors.</w:t>
      </w:r>
    </w:p>
    <w:p>
      <w:pPr>
        <w:pStyle w:val="ListBullet"/>
      </w:pPr>
      <w:r>
        <w:t>Improve resource utilisation through task allocation.</w:t>
      </w:r>
    </w:p>
    <w:p>
      <w:pPr>
        <w:pStyle w:val="ListBullet"/>
      </w:pPr>
      <w:r>
        <w:t>Enhance efficiency and productivity in IT procurement.</w:t>
      </w:r>
    </w:p>
    <w:p>
      <w:pPr>
        <w:pStyle w:val="ListBullet"/>
      </w:pPr>
      <w:r>
        <w:t>Ensure the Hardware team receives the task with the required information.</w:t>
      </w:r>
    </w:p>
    <w:p>
      <w:r>
        <w:rPr>
          <w:b/>
          <w:sz w:val="26"/>
        </w:rPr>
        <w:t>Expected Benefits</w:t>
      </w:r>
    </w:p>
    <w:p>
      <w:pPr>
        <w:spacing w:after="160" w:line="276" w:lineRule="auto"/>
      </w:pPr>
      <w:r>
        <w:t>Automation helps the organization handle standard laptop requests in a consistent manner. Once the request receives approval, the flow can create the required Catalog Task without requiring the IT staff to create it manually. The task can also be assigned to the correct group with a predefined description.</w:t>
      </w:r>
    </w:p>
    <w:p>
      <w:r>
        <w:br w:type="page"/>
      </w:r>
    </w:p>
    <w:p>
      <w:pPr>
        <w:jc w:val="center"/>
      </w:pPr>
      <w:r>
        <w:rPr>
          <w:rFonts w:ascii="Times New Roman" w:hAnsi="Times New Roman"/>
          <w:b/>
          <w:sz w:val="36"/>
        </w:rPr>
        <w:t>4. TECHNOLOGY AND SERVICE REQUIREMENTS</w:t>
      </w:r>
    </w:p>
    <w:p>
      <w:r>
        <w:rPr>
          <w:b/>
          <w:sz w:val="26"/>
        </w:rPr>
        <w:t>ServiceNow</w:t>
      </w:r>
    </w:p>
    <w:p>
      <w:pPr>
        <w:spacing w:after="160" w:line="276" w:lineRule="auto"/>
      </w:pPr>
      <w:r>
        <w:t>ServiceNow is a cloud-based platform used by organizations to manage IT services, workflows, requests, and other business processes. In this project, ServiceNow provides the environment for creating the service catalog request and automating the related task.</w:t>
      </w:r>
    </w:p>
    <w:p>
      <w:r>
        <w:rPr>
          <w:b/>
          <w:sz w:val="26"/>
        </w:rPr>
        <w:t>Flow Designer</w:t>
      </w:r>
    </w:p>
    <w:p>
      <w:pPr>
        <w:spacing w:after="160" w:line="276" w:lineRule="auto"/>
      </w:pPr>
      <w:r>
        <w:t>Flow Designer is a ServiceNow tool used to create automated workflows. It allows triggers, actions, conditions, and data from records to be connected to perform a process automatically.</w:t>
      </w:r>
    </w:p>
    <w:p>
      <w:r>
        <w:rPr>
          <w:b/>
          <w:sz w:val="26"/>
        </w:rPr>
        <w:t>Service Catalog</w:t>
      </w:r>
    </w:p>
    <w:p>
      <w:pPr>
        <w:spacing w:after="160" w:line="276" w:lineRule="auto"/>
      </w:pPr>
      <w:r>
        <w:t>Service Catalog provides a structured way for users to request services and items. In this project, the Standard Laptop catalog item is used to place the laptop request.</w:t>
      </w:r>
    </w:p>
    <w:p>
      <w:r>
        <w:rPr>
          <w:b/>
          <w:sz w:val="26"/>
        </w:rPr>
        <w:t>Catalog Task</w:t>
      </w:r>
    </w:p>
    <w:p>
      <w:pPr>
        <w:spacing w:after="160" w:line="276" w:lineRule="auto"/>
      </w:pPr>
      <w:r>
        <w:t>A Catalog Task is a task generated for completing work related to a service request. In this project, the Catalog Task is used to instruct the Hardware team to configure the standard laptop.</w:t>
      </w:r>
    </w:p>
    <w:p>
      <w:r>
        <w:rPr>
          <w:b/>
          <w:sz w:val="26"/>
        </w:rPr>
        <w:t>Hardware Assignment Group</w:t>
      </w:r>
    </w:p>
    <w:p>
      <w:pPr>
        <w:spacing w:after="160" w:line="276" w:lineRule="auto"/>
      </w:pPr>
      <w:r>
        <w:t>The Hardware assignment group receives the configuration task. Assigning the task automatically helps ensure that the request reaches the team responsible for the required work.</w:t>
      </w:r>
    </w:p>
    <w:p>
      <w:r>
        <w:br w:type="page"/>
      </w:r>
    </w:p>
    <w:p>
      <w:pPr>
        <w:jc w:val="center"/>
      </w:pPr>
      <w:r>
        <w:rPr>
          <w:rFonts w:ascii="Times New Roman" w:hAnsi="Times New Roman"/>
          <w:b/>
          <w:sz w:val="36"/>
        </w:rPr>
        <w:t>5. MILESTONE 1 – FLOW CREATION</w:t>
      </w:r>
    </w:p>
    <w:p>
      <w:r>
        <w:rPr>
          <w:b/>
          <w:sz w:val="26"/>
        </w:rPr>
        <w:t>Activity 1: Create a Flow to Create Catalog Task After Approval</w:t>
      </w:r>
    </w:p>
    <w:p>
      <w:pPr>
        <w:spacing w:after="160" w:line="276" w:lineRule="auto"/>
      </w:pPr>
      <w:r>
        <w:t>1. Open ServiceNow.</w:t>
      </w:r>
    </w:p>
    <w:p>
      <w:pPr>
        <w:spacing w:after="160" w:line="276" w:lineRule="auto"/>
      </w:pPr>
      <w:r>
        <w:t>2. Select All and search for Flow Designer.</w:t>
      </w:r>
    </w:p>
    <w:p>
      <w:pPr>
        <w:spacing w:after="160" w:line="276" w:lineRule="auto"/>
      </w:pPr>
      <w:r>
        <w:t>3. Open Flow Designer under Process Automation.</w:t>
      </w:r>
    </w:p>
    <w:p>
      <w:pPr>
        <w:spacing w:after="160" w:line="276" w:lineRule="auto"/>
      </w:pPr>
      <w:r>
        <w:t>4. Select New and choose Flow.</w:t>
      </w:r>
    </w:p>
    <w:p>
      <w:pPr>
        <w:spacing w:after="160" w:line="276" w:lineRule="auto"/>
      </w:pPr>
      <w:r>
        <w:t>5. Enter Flow Name as “Standard Laptop Task”.</w:t>
      </w:r>
    </w:p>
    <w:p>
      <w:pPr>
        <w:spacing w:after="160" w:line="276" w:lineRule="auto"/>
      </w:pPr>
      <w:r>
        <w:t>6. Set Application as Global and Run as System User.</w:t>
      </w:r>
    </w:p>
    <w:p>
      <w:pPr>
        <w:spacing w:after="160" w:line="276" w:lineRule="auto"/>
      </w:pPr>
      <w:r>
        <w:t>7. Submit the flow.</w:t>
      </w:r>
    </w:p>
    <w:p>
      <w:pPr>
        <w:spacing w:after="160" w:line="276" w:lineRule="auto"/>
      </w:pPr>
      <w:r>
        <w:t>8. Add a Trigger and select Service Catalog.</w:t>
      </w:r>
    </w:p>
    <w:p>
      <w:pPr>
        <w:spacing w:after="160" w:line="276" w:lineRule="auto"/>
      </w:pPr>
      <w:r>
        <w:t>9. Add an Action and select Create Catalog Task.</w:t>
      </w:r>
    </w:p>
    <w:p>
      <w:pPr>
        <w:spacing w:after="160" w:line="276" w:lineRule="auto"/>
      </w:pPr>
      <w:r>
        <w:t>10. Drag the Requested Item Record into Request Item.</w:t>
      </w:r>
    </w:p>
    <w:p>
      <w:pPr>
        <w:spacing w:after="160" w:line="276" w:lineRule="auto"/>
      </w:pPr>
      <w:r>
        <w:t>11. Set Short Description as “Laptop need to Configured”.</w:t>
      </w:r>
    </w:p>
    <w:p>
      <w:pPr>
        <w:spacing w:after="160" w:line="276" w:lineRule="auto"/>
      </w:pPr>
      <w:r>
        <w:t>12. Add Description with the same task information.</w:t>
      </w:r>
    </w:p>
    <w:p>
      <w:pPr>
        <w:spacing w:after="160" w:line="276" w:lineRule="auto"/>
      </w:pPr>
      <w:r>
        <w:t>13. Set Assignment group as Hardware.</w:t>
      </w:r>
    </w:p>
    <w:p>
      <w:pPr>
        <w:spacing w:after="160" w:line="276" w:lineRule="auto"/>
      </w:pPr>
      <w:r>
        <w:t>14. Set Approval as Approved.</w:t>
      </w:r>
    </w:p>
    <w:p>
      <w:pPr>
        <w:spacing w:after="160" w:line="276" w:lineRule="auto"/>
      </w:pPr>
      <w:r>
        <w:t>15. Click Done and save the flow.</w:t>
      </w:r>
    </w:p>
    <w:p>
      <w:pPr>
        <w:spacing w:after="160" w:line="276" w:lineRule="auto"/>
      </w:pPr>
      <w:r>
        <w:t>16. Activate the flow.</w:t>
      </w:r>
    </w:p>
    <w:p>
      <w:r>
        <w:br w:type="page"/>
      </w:r>
    </w:p>
    <w:p>
      <w:pPr>
        <w:jc w:val="center"/>
      </w:pPr>
      <w:r>
        <w:rPr>
          <w:rFonts w:ascii="Times New Roman" w:hAnsi="Times New Roman"/>
          <w:b/>
          <w:sz w:val="36"/>
        </w:rPr>
        <w:t>6. MILESTONE 2 – FLOW ASSIGNMENT</w:t>
      </w:r>
    </w:p>
    <w:p>
      <w:r>
        <w:rPr>
          <w:b/>
          <w:sz w:val="26"/>
        </w:rPr>
        <w:t>Activity 1: Assign Flow to Standard Laptop Catalog</w:t>
      </w:r>
    </w:p>
    <w:p>
      <w:pPr>
        <w:spacing w:after="160" w:line="276" w:lineRule="auto"/>
      </w:pPr>
      <w:r>
        <w:t>1. Open ServiceNow.</w:t>
      </w:r>
    </w:p>
    <w:p>
      <w:pPr>
        <w:spacing w:after="160" w:line="276" w:lineRule="auto"/>
      </w:pPr>
      <w:r>
        <w:t>2. Select All and open Maintain Items.</w:t>
      </w:r>
    </w:p>
    <w:p>
      <w:pPr>
        <w:spacing w:after="160" w:line="276" w:lineRule="auto"/>
      </w:pPr>
      <w:r>
        <w:t>3. Search for Standard Laptop in the Name field.</w:t>
      </w:r>
    </w:p>
    <w:p>
      <w:pPr>
        <w:spacing w:after="160" w:line="276" w:lineRule="auto"/>
      </w:pPr>
      <w:r>
        <w:t>4. Open the Standard Laptop catalog item.</w:t>
      </w:r>
    </w:p>
    <w:p>
      <w:pPr>
        <w:spacing w:after="160" w:line="276" w:lineRule="auto"/>
      </w:pPr>
      <w:r>
        <w:t>5. Open the Process Engine section.</w:t>
      </w:r>
    </w:p>
    <w:p>
      <w:pPr>
        <w:spacing w:after="160" w:line="276" w:lineRule="auto"/>
      </w:pPr>
      <w:r>
        <w:t>6. Remove any remaining automation if it is not required.</w:t>
      </w:r>
    </w:p>
    <w:p>
      <w:pPr>
        <w:spacing w:after="160" w:line="276" w:lineRule="auto"/>
      </w:pPr>
      <w:r>
        <w:t>7. Add or select the Flow option.</w:t>
      </w:r>
    </w:p>
    <w:p>
      <w:pPr>
        <w:spacing w:after="160" w:line="276" w:lineRule="auto"/>
      </w:pPr>
      <w:r>
        <w:t>8. Select the flow named “Standard Laptop Task”.</w:t>
      </w:r>
    </w:p>
    <w:p>
      <w:pPr>
        <w:spacing w:after="160" w:line="276" w:lineRule="auto"/>
      </w:pPr>
      <w:r>
        <w:t>9. Save or update the catalog item.</w:t>
      </w:r>
    </w:p>
    <w:p>
      <w:r>
        <w:rPr>
          <w:b/>
          <w:sz w:val="26"/>
        </w:rPr>
        <w:t>Purpose</w:t>
      </w:r>
    </w:p>
    <w:p>
      <w:pPr>
        <w:spacing w:after="160" w:line="276" w:lineRule="auto"/>
      </w:pPr>
      <w:r>
        <w:t>This milestone connects the created flow with the Standard Laptop catalog item. After the catalog item is configured with the flow, requests made through the item can use the automation designed in Milestone 1.</w:t>
      </w:r>
    </w:p>
    <w:p>
      <w:r>
        <w:br w:type="page"/>
      </w:r>
    </w:p>
    <w:p>
      <w:pPr>
        <w:jc w:val="center"/>
      </w:pPr>
      <w:r>
        <w:rPr>
          <w:rFonts w:ascii="Times New Roman" w:hAnsi="Times New Roman"/>
          <w:b/>
          <w:sz w:val="36"/>
        </w:rPr>
        <w:t>7. MILESTONE 3 – SERVICE CATALOG</w:t>
      </w:r>
    </w:p>
    <w:p>
      <w:r>
        <w:rPr>
          <w:b/>
          <w:sz w:val="26"/>
        </w:rPr>
        <w:t>Activity 1: Place Order and Approve</w:t>
      </w:r>
    </w:p>
    <w:p>
      <w:pPr>
        <w:spacing w:after="160" w:line="276" w:lineRule="auto"/>
      </w:pPr>
      <w:r>
        <w:t>1. Open All and select Service Catalog.</w:t>
      </w:r>
    </w:p>
    <w:p>
      <w:pPr>
        <w:spacing w:after="160" w:line="276" w:lineRule="auto"/>
      </w:pPr>
      <w:r>
        <w:t>2. Go to Service Catalog and select Hardware.</w:t>
      </w:r>
    </w:p>
    <w:p>
      <w:pPr>
        <w:spacing w:after="160" w:line="276" w:lineRule="auto"/>
      </w:pPr>
      <w:r>
        <w:t>3. Find the Standard Laptop item.</w:t>
      </w:r>
    </w:p>
    <w:p>
      <w:pPr>
        <w:spacing w:after="160" w:line="276" w:lineRule="auto"/>
      </w:pPr>
      <w:r>
        <w:t>4. Open the Standard Laptop item.</w:t>
      </w:r>
    </w:p>
    <w:p>
      <w:pPr>
        <w:spacing w:after="160" w:line="276" w:lineRule="auto"/>
      </w:pPr>
      <w:r>
        <w:t>5. Click Order Now.</w:t>
      </w:r>
    </w:p>
    <w:p>
      <w:pPr>
        <w:spacing w:after="160" w:line="276" w:lineRule="auto"/>
      </w:pPr>
      <w:r>
        <w:t>6. Open View Order Status.</w:t>
      </w:r>
    </w:p>
    <w:p>
      <w:pPr>
        <w:spacing w:after="160" w:line="276" w:lineRule="auto"/>
      </w:pPr>
      <w:r>
        <w:t>7. Click the Request Number.</w:t>
      </w:r>
    </w:p>
    <w:p>
      <w:pPr>
        <w:spacing w:after="160" w:line="276" w:lineRule="auto"/>
      </w:pPr>
      <w:r>
        <w:t>8. Scroll to the Approvers section.</w:t>
      </w:r>
    </w:p>
    <w:p>
      <w:pPr>
        <w:spacing w:after="160" w:line="276" w:lineRule="auto"/>
      </w:pPr>
      <w:r>
        <w:t>9. Open the approval record and select Approve.</w:t>
      </w:r>
    </w:p>
    <w:p>
      <w:pPr>
        <w:spacing w:after="160" w:line="276" w:lineRule="auto"/>
      </w:pPr>
      <w:r>
        <w:t>10. Open the Requested Items section.</w:t>
      </w:r>
    </w:p>
    <w:p>
      <w:pPr>
        <w:spacing w:after="160" w:line="276" w:lineRule="auto"/>
      </w:pPr>
      <w:r>
        <w:t>11. Open the related Requested Item.</w:t>
      </w:r>
    </w:p>
    <w:p>
      <w:pPr>
        <w:spacing w:after="160" w:line="276" w:lineRule="auto"/>
      </w:pPr>
      <w:r>
        <w:t>12. Open the Catalog Tasks section.</w:t>
      </w:r>
    </w:p>
    <w:p>
      <w:pPr>
        <w:spacing w:after="160" w:line="276" w:lineRule="auto"/>
      </w:pPr>
      <w:r>
        <w:t>13. Open the generated task.</w:t>
      </w:r>
    </w:p>
    <w:p>
      <w:r>
        <w:rPr>
          <w:b/>
          <w:sz w:val="26"/>
        </w:rPr>
        <w:t>Verification</w:t>
      </w:r>
    </w:p>
    <w:p>
      <w:pPr>
        <w:spacing w:after="160" w:line="276" w:lineRule="auto"/>
      </w:pPr>
      <w:r>
        <w:t>After approval, the Catalog Task should be created automatically. The task should show the short description “Laptop need to Configured” and the Assignment Group should be “Hardware”.</w:t>
      </w:r>
    </w:p>
    <w:p>
      <w:r>
        <w:br w:type="page"/>
      </w:r>
    </w:p>
    <w:p>
      <w:pPr>
        <w:jc w:val="center"/>
      </w:pPr>
      <w:r>
        <w:rPr>
          <w:rFonts w:ascii="Times New Roman" w:hAnsi="Times New Roman"/>
          <w:b/>
          <w:sz w:val="36"/>
        </w:rPr>
        <w:t>8. TESTING AND EXPECTED RESULT</w:t>
      </w:r>
    </w:p>
    <w:p>
      <w:r>
        <w:rPr>
          <w:b/>
          <w:sz w:val="26"/>
        </w:rPr>
        <w:t>Testing Procedure</w:t>
      </w:r>
    </w:p>
    <w:p>
      <w:pPr>
        <w:pStyle w:val="ListBullet"/>
      </w:pPr>
      <w:r>
        <w:t>Open the Standard Laptop catalog item.</w:t>
      </w:r>
    </w:p>
    <w:p>
      <w:pPr>
        <w:pStyle w:val="ListBullet"/>
      </w:pPr>
      <w:r>
        <w:t>Place a new order.</w:t>
      </w:r>
    </w:p>
    <w:p>
      <w:pPr>
        <w:pStyle w:val="ListBullet"/>
      </w:pPr>
      <w:r>
        <w:t>Check the request and approval information.</w:t>
      </w:r>
    </w:p>
    <w:p>
      <w:pPr>
        <w:pStyle w:val="ListBullet"/>
      </w:pPr>
      <w:r>
        <w:t>Approve the request.</w:t>
      </w:r>
    </w:p>
    <w:p>
      <w:pPr>
        <w:pStyle w:val="ListBullet"/>
      </w:pPr>
      <w:r>
        <w:t>Open the Requested Item.</w:t>
      </w:r>
    </w:p>
    <w:p>
      <w:pPr>
        <w:pStyle w:val="ListBullet"/>
      </w:pPr>
      <w:r>
        <w:t>Check the Catalog Tasks section.</w:t>
      </w:r>
    </w:p>
    <w:p>
      <w:pPr>
        <w:pStyle w:val="ListBullet"/>
      </w:pPr>
      <w:r>
        <w:t>Open the generated Catalog Task.</w:t>
      </w:r>
    </w:p>
    <w:p>
      <w:pPr>
        <w:pStyle w:val="ListBullet"/>
      </w:pPr>
      <w:r>
        <w:t>Verify the Short Description.</w:t>
      </w:r>
    </w:p>
    <w:p>
      <w:pPr>
        <w:pStyle w:val="ListBullet"/>
      </w:pPr>
      <w:r>
        <w:t>Verify the Assignment Group.</w:t>
      </w:r>
    </w:p>
    <w:p>
      <w:r>
        <w:rPr>
          <w:b/>
          <w:sz w:val="26"/>
        </w:rPr>
        <w:t>Expected Result</w:t>
      </w:r>
    </w:p>
    <w:p>
      <w:pPr>
        <w:spacing w:after="160" w:line="276" w:lineRule="auto"/>
      </w:pPr>
      <w:r>
        <w:t>When the Standard Laptop request is approved, the Flow Designer automation should create a Catalog Task. The generated task should contain the required description and should be assigned to the Hardware group.</w:t>
      </w:r>
    </w:p>
    <w:p>
      <w:r>
        <w:rPr>
          <w:b/>
          <w:sz w:val="26"/>
        </w:rPr>
        <w:t>Test Result</w:t>
      </w:r>
    </w:p>
    <w:p>
      <w:pPr>
        <w:spacing w:after="160" w:line="276" w:lineRule="auto"/>
      </w:pPr>
      <w:r>
        <w:t>The expected workflow demonstrates that the manual creation and assignment of the laptop configuration task can be replaced by an automated ServiceNow flow.</w:t>
      </w:r>
    </w:p>
    <w:p>
      <w:r>
        <w:rPr>
          <w:b/>
          <w:sz w:val="26"/>
        </w:rPr>
        <w:t>Important Verification Points</w:t>
      </w:r>
    </w:p>
    <w:p>
      <w:pPr>
        <w:pStyle w:val="ListBullet"/>
      </w:pPr>
      <w:r>
        <w:t>Flow is saved and activated.</w:t>
      </w:r>
    </w:p>
    <w:p>
      <w:pPr>
        <w:pStyle w:val="ListBullet"/>
      </w:pPr>
      <w:r>
        <w:t>Standard Laptop catalog item is connected to the flow.</w:t>
      </w:r>
    </w:p>
    <w:p>
      <w:pPr>
        <w:pStyle w:val="ListBullet"/>
      </w:pPr>
      <w:r>
        <w:t>Request receives approval.</w:t>
      </w:r>
    </w:p>
    <w:p>
      <w:pPr>
        <w:pStyle w:val="ListBullet"/>
      </w:pPr>
      <w:r>
        <w:t>Catalog Task is generated.</w:t>
      </w:r>
    </w:p>
    <w:p>
      <w:pPr>
        <w:pStyle w:val="ListBullet"/>
      </w:pPr>
      <w:r>
        <w:t>Short Description is displayed correctly.</w:t>
      </w:r>
    </w:p>
    <w:p>
      <w:pPr>
        <w:pStyle w:val="ListBullet"/>
      </w:pPr>
      <w:r>
        <w:t>Assignment Group shows Hardware.</w:t>
      </w:r>
    </w:p>
    <w:p>
      <w:r>
        <w:br w:type="page"/>
      </w:r>
    </w:p>
    <w:p>
      <w:pPr>
        <w:jc w:val="center"/>
      </w:pPr>
      <w:r>
        <w:rPr>
          <w:rFonts w:ascii="Times New Roman" w:hAnsi="Times New Roman"/>
          <w:b/>
          <w:sz w:val="36"/>
        </w:rPr>
        <w:t>9. CONCLUSION AND BIBLIOGRAPHY</w:t>
      </w:r>
    </w:p>
    <w:p>
      <w:r>
        <w:rPr>
          <w:b/>
          <w:sz w:val="26"/>
        </w:rPr>
        <w:t>Conclusion</w:t>
      </w:r>
    </w:p>
    <w:p>
      <w:pPr>
        <w:spacing w:after="160" w:line="276" w:lineRule="auto"/>
      </w:pPr>
      <w:r>
        <w:t>The project successfully demonstrates how ServiceNow Flow Designer can be used to automate a standard laptop procurement process. By creating a Catalog Task after approval and assigning it to the Hardware group, the process becomes more systematic and reduces manual effort.</w:t>
      </w:r>
    </w:p>
    <w:p>
      <w:pPr>
        <w:spacing w:after="160" w:line="276" w:lineRule="auto"/>
      </w:pPr>
      <w:r>
        <w:t>The automation helps improve task allocation, reduce delays, and provide a better experience for users requesting standard laptops. The project also demonstrates the practical use of ServiceNow Flow Designer, Service Catalog, approval records, Requested Items, and Catalog Tasks in an IT procurement workflow.</w:t>
      </w:r>
    </w:p>
    <w:p>
      <w:r>
        <w:rPr>
          <w:b/>
          <w:sz w:val="26"/>
        </w:rPr>
        <w:t>Bibliography</w:t>
      </w:r>
    </w:p>
    <w:p>
      <w:pPr>
        <w:pStyle w:val="ListBullet"/>
      </w:pPr>
      <w:r>
        <w:t>ServiceNow Documentation – Flow Designer.</w:t>
      </w:r>
    </w:p>
    <w:p>
      <w:pPr>
        <w:pStyle w:val="ListBullet"/>
      </w:pPr>
      <w:r>
        <w:t>ServiceNow Documentation – Service Catalog.</w:t>
      </w:r>
    </w:p>
    <w:p>
      <w:pPr>
        <w:pStyle w:val="ListBullet"/>
      </w:pPr>
      <w:r>
        <w:t>ServiceNow Documentation – Catalog Tasks.</w:t>
      </w:r>
    </w:p>
    <w:p>
      <w:pPr>
        <w:pStyle w:val="ListBullet"/>
      </w:pPr>
      <w:r>
        <w:t>ServiceNow Developer Platform resources.</w:t>
      </w:r>
    </w:p>
    <w:p>
      <w:pPr>
        <w:pStyle w:val="ListBullet"/>
      </w:pPr>
      <w:r>
        <w:t>ServiceNow training and project reference materials.</w:t>
      </w:r>
    </w:p>
    <w:p>
      <w:r>
        <w:rPr>
          <w:b/>
          <w:sz w:val="26"/>
        </w:rPr>
        <w:t>Project Summary</w:t>
      </w:r>
    </w:p>
    <w:p>
      <w:pPr>
        <w:spacing w:after="160" w:line="276" w:lineRule="auto"/>
      </w:pPr>
      <w:r>
        <w:t>Project Title: Streamlining IT Procurement: Automating Standard Laptop Orders with Flow Designer</w:t>
      </w:r>
    </w:p>
    <w:p>
      <w:pPr>
        <w:spacing w:after="160" w:line="276" w:lineRule="auto"/>
      </w:pPr>
      <w:r>
        <w:t>Platform: ServiceNow</w:t>
      </w:r>
    </w:p>
    <w:p>
      <w:pPr>
        <w:spacing w:after="160" w:line="276" w:lineRule="auto"/>
      </w:pPr>
      <w:r>
        <w:t>Automation Tool: Flow Designer</w:t>
      </w:r>
    </w:p>
    <w:p>
      <w:pPr>
        <w:spacing w:after="160" w:line="276" w:lineRule="auto"/>
      </w:pPr>
      <w:r>
        <w:t>Catalog Item: Standard Laptop</w:t>
      </w:r>
    </w:p>
    <w:p>
      <w:pPr>
        <w:spacing w:after="160" w:line="276" w:lineRule="auto"/>
      </w:pPr>
      <w:r>
        <w:t>Assignment Group: Hardware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